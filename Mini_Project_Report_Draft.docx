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Mini Project Report</w:t>
      </w:r>
    </w:p>
    <w:p>
      <w:r>
        <w:t>of</w:t>
      </w:r>
    </w:p>
    <w:p>
      <w:r>
        <w:t>Database Systems Lab (CSS 2212)</w:t>
      </w:r>
    </w:p>
    <w:p/>
    <w:p>
      <w:r>
        <w:t>TITLE: Placement and Internship Portal Management System</w:t>
      </w:r>
    </w:p>
    <w:p>
      <w:r>
        <w:t>SUBMITTED BY: [Student Name(s)]</w:t>
      </w:r>
    </w:p>
    <w:p>
      <w:r>
        <w:t>REG. NO(S) / ROLL NO(S) / SECTION: [Fill details]</w:t>
      </w:r>
    </w:p>
    <w:p>
      <w:r>
        <w:t>School of Computer Engineering</w:t>
      </w:r>
    </w:p>
    <w:p>
      <w:r>
        <w:t>Manipal Institute of Technology, Manipal</w:t>
      </w:r>
    </w:p>
    <w:p>
      <w:r>
        <w:t>Date: 07/04/2026</w:t>
      </w:r>
    </w:p>
    <w:p>
      <w:r>
        <w:br w:type="page"/>
      </w:r>
    </w:p>
    <w:p>
      <w:r>
        <w:rPr>
          <w:b/>
          <w:sz w:val="32"/>
        </w:rPr>
        <w:t>CERTIFICATE</w:t>
      </w:r>
    </w:p>
    <w:p>
      <w:r>
        <w:t>This is to certify that the project titled "Placement and Internship Portal Management System" is a record of the bona fide work done by [Student Name(s)] (Reg. No. [Fill]) submitted in partial fulfilment of the requirements for the award of the Degree of Bachelor of Technology (B.Tech.) in [Branch Name] Engineering of Manipal Institute of Technology, Manipal, Karnataka, during the academic year 2025-2026.</w:t>
      </w:r>
    </w:p>
    <w:p/>
    <w:p>
      <w:r>
        <w:t>Name and Signature of Examiners:</w:t>
      </w:r>
    </w:p>
    <w:p>
      <w:r>
        <w:t>1. Dr. Roopalakshmi R, Associate Professor, SCE</w:t>
      </w:r>
    </w:p>
    <w:p>
      <w:r>
        <w:t>2. Prof. Giridhar N S, Assistant Professor-Selection Grade, SCE</w:t>
      </w:r>
    </w:p>
    <w:p>
      <w:r>
        <w:br w:type="page"/>
      </w:r>
    </w:p>
    <w:p>
      <w:r>
        <w:rPr>
          <w:b/>
          <w:sz w:val="32"/>
        </w:rPr>
        <w:t>TABLE OF CONTENTS</w:t>
      </w:r>
    </w:p>
    <w:p>
      <w:r>
        <w:t>ABSTRACT</w:t>
      </w:r>
    </w:p>
    <w:p>
      <w:r>
        <w:t>CHAPTER 1: INTRODUCTION</w:t>
      </w:r>
    </w:p>
    <w:p>
      <w:r>
        <w:t>CHAPTER 2: PROBLEM STATEMENT &amp; OBJECTIVES</w:t>
      </w:r>
    </w:p>
    <w:p>
      <w:r>
        <w:t>CHAPTER 3: METHODOLOGY</w:t>
      </w:r>
    </w:p>
    <w:p>
      <w:r>
        <w:t>CHAPTER 4: ER DIAGRAM &amp; RELATIONAL TABLES ALONG WITH SAMPLE DATA</w:t>
      </w:r>
    </w:p>
    <w:p>
      <w:r>
        <w:t>CHAPTER 5: DDL COMMANDS &amp; PL/SQL PROCEDURES / FUNCTIONS / TRIGGERS</w:t>
      </w:r>
    </w:p>
    <w:p>
      <w:r>
        <w:t>CHAPTER 6: RESULTS &amp; SNAPSHOTS</w:t>
      </w:r>
    </w:p>
    <w:p>
      <w:r>
        <w:t>CHAPTER 7: CONCLUSION, LIMITATIONS &amp; FUTURE WORK</w:t>
      </w:r>
    </w:p>
    <w:p>
      <w:r>
        <w:t>CHAPTER 8: REFERENCES</w:t>
      </w:r>
    </w:p>
    <w:p>
      <w:r>
        <w:br w:type="page"/>
      </w:r>
    </w:p>
    <w:p>
      <w:pPr>
        <w:pStyle w:val="Heading1"/>
      </w:pPr>
      <w:r>
        <w:t>ABSTRACT</w:t>
      </w:r>
    </w:p>
    <w:p>
      <w:r>
        <w:t>The Placement and Internship Portal Management System is a full-stack web application developed to streamline the campus recruitment process for students, administrators, and recruiters. The system centralizes student profile management, company onboarding, offer publication, eligibility-based application processing, interview scheduling, and notification delivery in a single platform. The backend is implemented using Node.js and Express.js with a MySQL relational database designed in Third Normal Form (3NF), while the frontend is built with React and Material UI. Authentication is implemented using JWT and password hashing is done through bcrypt. The database design includes normalized branch handling through a many-to-many relationship between offers and branches, improving data integrity and scalability. The project demonstrates practical application of database concepts such as normalization, foreign keys, constraints, indexing, and transaction-safe updates in a real problem setting relevant to academic institutions.</w:t>
      </w:r>
    </w:p>
    <w:p>
      <w:pPr>
        <w:pStyle w:val="Heading1"/>
      </w:pPr>
      <w:r>
        <w:t>CHAPTER 1: INTRODUCTION</w:t>
      </w:r>
    </w:p>
    <w:p>
      <w:r>
        <w:t>Campus placement workflows are often fragmented across spreadsheets, forms, and communication channels, creating data inconsistency and delayed decisions. This project builds a dedicated portal where students can register, maintain academic profiles, upload resumes, and apply for eligible opportunities. Administrators can manage companies, create offers, review applicants, update statuses, and schedule interviews. By integrating all operations into one database-backed system, the portal improves transparency, auditability, and operational efficiency.</w:t>
      </w:r>
    </w:p>
    <w:p>
      <w:r>
        <w:t>Technology Stack:</w:t>
      </w:r>
    </w:p>
    <w:p>
      <w:r>
        <w:t>- Backend: Node.js, Express.js, MySQL, JWT, bcrypt, multer</w:t>
      </w:r>
    </w:p>
    <w:p>
      <w:r>
        <w:t>- Frontend: React 18, Vite, Material UI, Axios, React Router</w:t>
      </w:r>
    </w:p>
    <w:p>
      <w:pPr>
        <w:pStyle w:val="Heading1"/>
      </w:pPr>
      <w:r>
        <w:t>CHAPTER 2: PROBLEM STATEMENT &amp; OBJECTIVES</w:t>
      </w:r>
    </w:p>
    <w:p>
      <w:r>
        <w:t>Problem Statement:</w:t>
      </w:r>
    </w:p>
    <w:p>
      <w:r>
        <w:t>To design and implement a robust database-driven placement management system that supports secure user authentication, role-based access, eligibility-based job applications, interview workflows, and status notifications while maintaining data consistency and reducing redundancy.</w:t>
      </w:r>
    </w:p>
    <w:p>
      <w:r>
        <w:t>Objectives:</w:t>
      </w:r>
    </w:p>
    <w:p>
      <w:r>
        <w:t>- Design a normalized relational schema for placement operations.</w:t>
      </w:r>
    </w:p>
    <w:p>
      <w:r>
        <w:t>- Implement student and admin role-based modules with JWT authentication.</w:t>
      </w:r>
    </w:p>
    <w:p>
      <w:r>
        <w:t>- Enable company and offer management with eligibility constraints (CGPA, backlogs, branch).</w:t>
      </w:r>
    </w:p>
    <w:p>
      <w:r>
        <w:t>- Support end-to-end application lifecycle tracking (pending, shortlisted, selected, rejected, withdrawn).</w:t>
      </w:r>
    </w:p>
    <w:p>
      <w:r>
        <w:t>- Support interview scheduling and notification delivery.</w:t>
      </w:r>
    </w:p>
    <w:p>
      <w:r>
        <w:t>- Improve query performance through indexing and enforce integrity using keys and constraints.</w:t>
      </w:r>
    </w:p>
    <w:p>
      <w:pPr>
        <w:pStyle w:val="Heading1"/>
      </w:pPr>
      <w:r>
        <w:t>CHAPTER 3: METHODOLOGY</w:t>
      </w:r>
    </w:p>
    <w:p>
      <w:r>
        <w:t>System Architecture:</w:t>
      </w:r>
    </w:p>
    <w:p>
      <w:r>
        <w:t>The solution follows a client-server architecture. The React frontend invokes REST APIs exposed by Express. Backend routes perform validation, authorization, and SQL operations through mysql2. Data persistence is handled in MySQL with referential constraints and indexes.</w:t>
      </w:r>
    </w:p>
    <w:p>
      <w:r>
        <w:t>Implementation Steps:</w:t>
      </w:r>
    </w:p>
    <w:p>
      <w:r>
        <w:t>- Requirement analysis for student/admin workflows.</w:t>
      </w:r>
    </w:p>
    <w:p>
      <w:r>
        <w:t>- ER modeling and relational schema creation in MySQL.</w:t>
      </w:r>
    </w:p>
    <w:p>
      <w:r>
        <w:t>- Backend API development for auth, students, companies, offers, applications, interviews, and notifications.</w:t>
      </w:r>
    </w:p>
    <w:p>
      <w:r>
        <w:t>- Frontend UI and routing for role-specific dashboards and actions.</w:t>
      </w:r>
    </w:p>
    <w:p>
      <w:r>
        <w:t>- Migration for branch normalization using branches and offer_branches tables.</w:t>
      </w:r>
    </w:p>
    <w:p>
      <w:r>
        <w:t>- Manual functional testing of student and admin flows.</w:t>
      </w:r>
    </w:p>
    <w:p>
      <w:pPr>
        <w:pStyle w:val="Heading1"/>
      </w:pPr>
      <w:r>
        <w:t>CHAPTER 4: ER DIAGRAM &amp; RELATIONAL TABLES ALONG WITH SAMPLE DATA</w:t>
      </w:r>
    </w:p>
    <w:p>
      <w:r>
        <w:t>Entity Relationship Summary (textual):</w:t>
      </w:r>
    </w:p>
    <w:p>
      <w:r>
        <w:t>- users (1) -&gt; (1) students via students.user_id</w:t>
      </w:r>
    </w:p>
    <w:p>
      <w:r>
        <w:t>- companies (1) -&gt; (M) offers via offers.company_id</w:t>
      </w:r>
    </w:p>
    <w:p>
      <w:r>
        <w:t>- users (admin) (1) -&gt; (M) offers via offers.posted_by</w:t>
      </w:r>
    </w:p>
    <w:p>
      <w:r>
        <w:t>- students (1) -&gt; (M) applications via applications.student_id</w:t>
      </w:r>
    </w:p>
    <w:p>
      <w:r>
        <w:t>- offers (1) -&gt; (M) applications via applications.offer_id</w:t>
      </w:r>
    </w:p>
    <w:p>
      <w:r>
        <w:t>- applications (1) -&gt; (1) interviews via interviews.application_id</w:t>
      </w:r>
    </w:p>
    <w:p>
      <w:r>
        <w:t>- users (1) -&gt; (M) notifications via notifications.user_id</w:t>
      </w:r>
    </w:p>
    <w:p>
      <w:r>
        <w:t>- offers (M) &lt;-&gt; (M) branches via offer_branches</w:t>
      </w:r>
    </w:p>
    <w:p>
      <w:r>
        <w:t>Main Tables: users, students, companies, offers, branches, offer_branches, applications, interviews, notifications.</w:t>
      </w:r>
    </w:p>
    <w:p>
      <w:r>
        <w:t>Sample Data (illustrative):</w:t>
      </w:r>
    </w:p>
    <w:p>
      <w:r>
        <w:t>INSERT INTO users (name, email, role) VALUES ('Admin', 'admin@college.edu', 'admin');</w:t>
      </w:r>
    </w:p>
    <w:p>
      <w:r>
        <w:t>INSERT INTO branches (name, code) VALUES ('Computer Science Engineering', 'CSE');</w:t>
      </w:r>
    </w:p>
    <w:p>
      <w:r>
        <w:t>INSERT INTO companies (name, sector, location) VALUES ('TechNova', 'Software', 'Bengaluru');</w:t>
      </w:r>
    </w:p>
    <w:p>
      <w:r>
        <w:t>INSERT INTO offers (company_id, posted_by, title, type, min_cgpa, max_backlogs, deadline) VALUES (1, 1, 'Software Intern', 'summer', 7.0, 0, '2026-06-30');</w:t>
      </w:r>
    </w:p>
    <w:p>
      <w:pPr>
        <w:pStyle w:val="Heading1"/>
      </w:pPr>
      <w:r>
        <w:t>CHAPTER 5: DDL COMMANDS &amp; PL/SQL PROCEDURES / FUNCTIONS / TRIGGERS</w:t>
      </w:r>
    </w:p>
    <w:p>
      <w:r>
        <w:t>Key DDL Commands Used:</w:t>
      </w:r>
    </w:p>
    <w:p>
      <w:r>
        <w:t>- CREATE DATABASE IF NOT EXISTS placement_db;</w:t>
      </w:r>
    </w:p>
    <w:p>
      <w:r>
        <w:t>- CREATE TABLE users (...);</w:t>
      </w:r>
    </w:p>
    <w:p>
      <w:r>
        <w:t>- CREATE TABLE students (... FOREIGN KEY (user_id) REFERENCES users(id) ON DELETE CASCADE);</w:t>
      </w:r>
    </w:p>
    <w:p>
      <w:r>
        <w:t>- CREATE TABLE offers (... FOREIGN KEY (company_id) REFERENCES companies(id));</w:t>
      </w:r>
    </w:p>
    <w:p>
      <w:r>
        <w:t>- CREATE TABLE offer_branches (... PRIMARY KEY (offer_id, branch_id));</w:t>
      </w:r>
    </w:p>
    <w:p>
      <w:r>
        <w:t>- CREATE TABLE applications (... UNIQUE KEY unique_application (student_id, offer_id));</w:t>
      </w:r>
    </w:p>
    <w:p>
      <w:r>
        <w:t>- CREATE INDEX idx_users_email ON users(email);</w:t>
      </w:r>
    </w:p>
    <w:p>
      <w:r>
        <w:t>- CREATE INDEX idx_apps_offer ON applications(offer_id);</w:t>
      </w:r>
    </w:p>
    <w:p>
      <w:r>
        <w:t>Current implementation note: The present project primarily uses application-layer logic in Node.js and SQL DDL/DML in MySQL. Explicit stored procedures, stored functions, and triggers are not part of the current committed schema. This design keeps business rules centralized in backend route handlers while still enforcing integrity via constraints.</w:t>
      </w:r>
    </w:p>
    <w:p>
      <w:pPr>
        <w:pStyle w:val="Heading1"/>
      </w:pPr>
      <w:r>
        <w:t>CHAPTER 6: RESULTS &amp; SNAPSHOTS</w:t>
      </w:r>
    </w:p>
    <w:p>
      <w:r>
        <w:t>Observed Results:</w:t>
      </w:r>
    </w:p>
    <w:p>
      <w:r>
        <w:t>- Successful student registration and login with JWT issuance.</w:t>
      </w:r>
    </w:p>
    <w:p>
      <w:r>
        <w:t>- Profile creation and resume upload for students.</w:t>
      </w:r>
    </w:p>
    <w:p>
      <w:r>
        <w:t>- Admin can add companies and publish offers with eligibility criteria.</w:t>
      </w:r>
    </w:p>
    <w:p>
      <w:r>
        <w:t>- Students can apply only once per offer due to unique constraint.</w:t>
      </w:r>
    </w:p>
    <w:p>
      <w:r>
        <w:t>- Admin can review applicants and update application status.</w:t>
      </w:r>
    </w:p>
    <w:p>
      <w:r>
        <w:t>- Interview schedules and notifications are persisted and retrievable.</w:t>
      </w:r>
    </w:p>
    <w:p>
      <w:r>
        <w:t>- Normalized branch model supports clean many-to-many eligibility mapping.</w:t>
      </w:r>
    </w:p>
    <w:p>
      <w:r>
        <w:t>Snapshots to include in final submission (replace placeholders with actual screenshots):</w:t>
      </w:r>
    </w:p>
    <w:p>
      <w:r>
        <w:t>- [Insert Screenshot] Login page (student/admin)</w:t>
      </w:r>
    </w:p>
    <w:p>
      <w:r>
        <w:t>- [Insert Screenshot] Student dashboard and profile form</w:t>
      </w:r>
    </w:p>
    <w:p>
      <w:r>
        <w:t>- [Insert Screenshot] Offer listing and apply action</w:t>
      </w:r>
    </w:p>
    <w:p>
      <w:r>
        <w:t>- [Insert Screenshot] Admin company management page</w:t>
      </w:r>
    </w:p>
    <w:p>
      <w:r>
        <w:t>- [Insert Screenshot] Admin offer posting page</w:t>
      </w:r>
    </w:p>
    <w:p>
      <w:r>
        <w:t>- [Insert Screenshot] Application review and status update screen</w:t>
      </w:r>
    </w:p>
    <w:p>
      <w:r>
        <w:t>- [Insert Screenshot] Interview scheduling screen</w:t>
      </w:r>
    </w:p>
    <w:p>
      <w:r>
        <w:t>- [Insert Screenshot] Notifications view</w:t>
      </w:r>
    </w:p>
    <w:p>
      <w:r>
        <w:t>- [Insert Screenshot] Database table snapshot (MySQL Workbench/phpMyAdmin)</w:t>
      </w:r>
    </w:p>
    <w:p>
      <w:pPr>
        <w:pStyle w:val="Heading1"/>
      </w:pPr>
      <w:r>
        <w:t>CHAPTER 7: CONCLUSION, LIMITATIONS &amp; FUTURE WORK</w:t>
      </w:r>
    </w:p>
    <w:p>
      <w:r>
        <w:t>Conclusion:</w:t>
      </w:r>
    </w:p>
    <w:p>
      <w:r>
        <w:t>The project successfully implements a reliable, normalized, and role-based placement portal that maps real placement workflows to a practical database-backed software system. It demonstrates core DBMS concepts and their integration with a modern web application stack.</w:t>
      </w:r>
    </w:p>
    <w:p>
      <w:r>
        <w:t>Limitations:</w:t>
      </w:r>
    </w:p>
    <w:p>
      <w:r>
        <w:t>- No stored procedures/triggers currently included in schema.</w:t>
      </w:r>
    </w:p>
    <w:p>
      <w:r>
        <w:t>- Manual testing is performed; automated test suite is minimal.</w:t>
      </w:r>
    </w:p>
    <w:p>
      <w:r>
        <w:t>- No recruiter-side portal yet (admin acts as operator).</w:t>
      </w:r>
    </w:p>
    <w:p>
      <w:r>
        <w:t>- Notification channel is in-app only (no email/SMS integration).</w:t>
      </w:r>
    </w:p>
    <w:p>
      <w:r>
        <w:t>Future Work:</w:t>
      </w:r>
    </w:p>
    <w:p>
      <w:r>
        <w:t>- Add recruiter/company self-service accounts and approval workflows.</w:t>
      </w:r>
    </w:p>
    <w:p>
      <w:r>
        <w:t>- Add stored procedures or triggers for audit logs and status transitions.</w:t>
      </w:r>
    </w:p>
    <w:p>
      <w:r>
        <w:t>- Introduce analytics dashboards and placement trend reports.</w:t>
      </w:r>
    </w:p>
    <w:p>
      <w:r>
        <w:t>- Integrate email/SMS/WhatsApp notifications.</w:t>
      </w:r>
    </w:p>
    <w:p>
      <w:r>
        <w:t>- Add CI-backed automated integration and security testing.</w:t>
      </w:r>
    </w:p>
    <w:p>
      <w:pPr>
        <w:pStyle w:val="Heading1"/>
      </w:pPr>
      <w:r>
        <w:t>CHAPTER 8: REFERENCES</w:t>
      </w:r>
    </w:p>
    <w:p>
      <w:r>
        <w:t>- Node.js Documentation: https://nodejs.org/docs/latest/api/</w:t>
      </w:r>
    </w:p>
    <w:p>
      <w:r>
        <w:t>- Express.js Documentation: https://expressjs.com/</w:t>
      </w:r>
    </w:p>
    <w:p>
      <w:r>
        <w:t>- MySQL 8.0 Reference Manual: https://dev.mysql.com/doc/</w:t>
      </w:r>
    </w:p>
    <w:p>
      <w:r>
        <w:t>- React Documentation: https://react.dev/</w:t>
      </w:r>
    </w:p>
    <w:p>
      <w:r>
        <w:t>- Material UI Documentation: https://mui.com/</w:t>
      </w:r>
    </w:p>
    <w:p>
      <w:r>
        <w:t>- JSON Web Token (JWT): https://jwt.io/introduction</w:t>
      </w:r>
    </w:p>
    <w:p>
      <w:r>
        <w:t>- Project source files: schema.sql, server.js, routes/*.js, 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